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58521" w14:textId="16CAF4C0" w:rsidR="009B6335" w:rsidRDefault="0049374E" w:rsidP="00ED6C0E">
      <w:pPr>
        <w:spacing w:after="0"/>
        <w:jc w:val="center"/>
      </w:pPr>
      <w:r>
        <w:rPr>
          <w:b/>
          <w:sz w:val="38"/>
        </w:rPr>
        <w:t>KO HAN P. LEE</w:t>
      </w:r>
    </w:p>
    <w:p w14:paraId="62DFA00F" w14:textId="18A79510" w:rsidR="00950FB4" w:rsidRDefault="0049374E" w:rsidP="00ED6C0E">
      <w:pPr>
        <w:pBdr>
          <w:bottom w:val="single" w:sz="8" w:space="1" w:color="7A7A7A"/>
        </w:pBdr>
        <w:spacing w:before="40" w:after="80"/>
        <w:jc w:val="center"/>
        <w:rPr>
          <w:sz w:val="18"/>
        </w:rPr>
      </w:pPr>
      <w:r>
        <w:rPr>
          <w:sz w:val="18"/>
        </w:rPr>
        <w:t xml:space="preserve">BS Computer Science | Metro Manila, Philippines | </w:t>
      </w:r>
      <w:r w:rsidR="005A7264">
        <w:rPr>
          <w:sz w:val="18"/>
        </w:rPr>
        <w:t xml:space="preserve">+63 </w:t>
      </w:r>
      <w:r>
        <w:rPr>
          <w:sz w:val="18"/>
        </w:rPr>
        <w:t xml:space="preserve">936 941 1252 | kohanlee793@yahoo.com </w:t>
      </w:r>
    </w:p>
    <w:p w14:paraId="1CD5AF8F" w14:textId="170D2AC3" w:rsidR="00ED6C0E" w:rsidRPr="004A407F" w:rsidRDefault="000E00A5" w:rsidP="004A407F">
      <w:pPr>
        <w:pBdr>
          <w:bottom w:val="single" w:sz="8" w:space="1" w:color="7A7A7A"/>
        </w:pBdr>
        <w:spacing w:before="40" w:after="80"/>
        <w:jc w:val="center"/>
        <w:rPr>
          <w:sz w:val="18"/>
        </w:rPr>
      </w:pPr>
      <w:hyperlink r:id="rId6" w:history="1">
        <w:r w:rsidR="00000000" w:rsidRPr="000E00A5">
          <w:rPr>
            <w:rStyle w:val="Hyperlink"/>
            <w:sz w:val="18"/>
          </w:rPr>
          <w:t>LinkedIn</w:t>
        </w:r>
      </w:hyperlink>
      <w:r w:rsidR="00000000">
        <w:rPr>
          <w:sz w:val="18"/>
        </w:rPr>
        <w:t xml:space="preserve"> | </w:t>
      </w:r>
      <w:hyperlink r:id="rId7" w:history="1">
        <w:r w:rsidR="00000000" w:rsidRPr="000E00A5">
          <w:rPr>
            <w:rStyle w:val="Hyperlink"/>
            <w:sz w:val="18"/>
          </w:rPr>
          <w:t>Portfolio</w:t>
        </w:r>
      </w:hyperlink>
      <w:r w:rsidR="005A78DA">
        <w:rPr>
          <w:sz w:val="18"/>
        </w:rPr>
        <w:t xml:space="preserve"> | </w:t>
      </w:r>
      <w:hyperlink r:id="rId8" w:history="1">
        <w:r w:rsidR="00000000" w:rsidRPr="000E00A5">
          <w:rPr>
            <w:rStyle w:val="Hyperlink"/>
            <w:sz w:val="18"/>
          </w:rPr>
          <w:t>GitHub</w:t>
        </w:r>
      </w:hyperlink>
    </w:p>
    <w:p w14:paraId="14236439" w14:textId="77777777" w:rsidR="009B6335" w:rsidRDefault="00000000" w:rsidP="00ED6C0E">
      <w:pPr>
        <w:pBdr>
          <w:bottom w:val="single" w:sz="8" w:space="1" w:color="7A7A7A"/>
        </w:pBdr>
        <w:spacing w:before="80" w:after="60" w:line="240" w:lineRule="auto"/>
      </w:pPr>
      <w:r>
        <w:rPr>
          <w:b/>
          <w:sz w:val="21"/>
        </w:rPr>
        <w:t>PROJECTS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9B6335" w14:paraId="77BFA75E" w14:textId="77777777">
        <w:tc>
          <w:tcPr>
            <w:tcW w:w="525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9268D" w14:textId="77777777" w:rsidR="005A78DA" w:rsidRDefault="00F3611A" w:rsidP="005A7264">
            <w:pPr>
              <w:spacing w:after="0"/>
              <w:rPr>
                <w:b/>
                <w:sz w:val="20"/>
              </w:rPr>
            </w:pPr>
            <w:r w:rsidRPr="00F3611A">
              <w:rPr>
                <w:b/>
                <w:sz w:val="20"/>
              </w:rPr>
              <w:t>Dolly’s Closet Product Catalog Website</w:t>
            </w:r>
          </w:p>
          <w:p w14:paraId="2CC88F0A" w14:textId="5B9B58C3" w:rsidR="0059316C" w:rsidRPr="005A78DA" w:rsidRDefault="0059316C" w:rsidP="005A7264">
            <w:pPr>
              <w:spacing w:after="0"/>
              <w:rPr>
                <w:b/>
                <w:sz w:val="20"/>
              </w:rPr>
            </w:pPr>
            <w:r>
              <w:rPr>
                <w:bCs/>
                <w:i/>
                <w:iCs/>
                <w:color w:val="808080" w:themeColor="background1" w:themeShade="80"/>
                <w:sz w:val="20"/>
              </w:rPr>
              <w:t>Software Engineering Project | Project Developer</w:t>
            </w:r>
          </w:p>
        </w:tc>
        <w:tc>
          <w:tcPr>
            <w:tcW w:w="525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256"/>
            </w:tblGrid>
            <w:tr w:rsidR="00EE05EB" w14:paraId="1582B557" w14:textId="77777777" w:rsidTr="000C6D6F">
              <w:tc>
                <w:tcPr>
                  <w:tcW w:w="525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tbl>
                  <w:tblPr>
                    <w:tblW w:w="0" w:type="auto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256"/>
                  </w:tblGrid>
                  <w:tr w:rsidR="00EE05EB" w14:paraId="06D13FF2" w14:textId="77777777" w:rsidTr="000C6D6F">
                    <w:tc>
                      <w:tcPr>
                        <w:tcW w:w="52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14:paraId="28C7749C" w14:textId="50D78676" w:rsidR="00EE05EB" w:rsidRDefault="00EE05EB" w:rsidP="00EE05EB">
                        <w:pPr>
                          <w:spacing w:after="0" w:line="240" w:lineRule="auto"/>
                          <w:jc w:val="right"/>
                        </w:pPr>
                        <w:r>
                          <w:rPr>
                            <w:b/>
                            <w:sz w:val="20"/>
                          </w:rPr>
                          <w:t>Jan 2026 – Present</w:t>
                        </w:r>
                      </w:p>
                    </w:tc>
                  </w:tr>
                </w:tbl>
                <w:p w14:paraId="248ECE07" w14:textId="77777777" w:rsidR="00EE05EB" w:rsidRDefault="00EE05EB" w:rsidP="00EE05EB">
                  <w:pPr>
                    <w:spacing w:after="0" w:line="240" w:lineRule="auto"/>
                    <w:jc w:val="right"/>
                  </w:pPr>
                </w:p>
              </w:tc>
            </w:tr>
          </w:tbl>
          <w:p w14:paraId="25242C2E" w14:textId="0F5AC86B" w:rsidR="009B6335" w:rsidRDefault="009B6335" w:rsidP="005A7264">
            <w:pPr>
              <w:spacing w:after="0"/>
              <w:jc w:val="right"/>
            </w:pPr>
          </w:p>
        </w:tc>
      </w:tr>
    </w:tbl>
    <w:p w14:paraId="0E84A601" w14:textId="3A4EAD67" w:rsidR="009B6335" w:rsidRDefault="00000000" w:rsidP="005A7264">
      <w:pPr>
        <w:spacing w:after="0" w:line="360" w:lineRule="auto"/>
        <w:ind w:left="245" w:hanging="173"/>
      </w:pPr>
      <w:r>
        <w:rPr>
          <w:sz w:val="18"/>
        </w:rPr>
        <w:t xml:space="preserve">• </w:t>
      </w:r>
      <w:r w:rsidR="00116293">
        <w:rPr>
          <w:sz w:val="18"/>
        </w:rPr>
        <w:t xml:space="preserve">Built a product catalog website for admin/employees using </w:t>
      </w:r>
      <w:r w:rsidR="00116293" w:rsidRPr="005A78DA">
        <w:rPr>
          <w:b/>
          <w:bCs/>
          <w:sz w:val="18"/>
        </w:rPr>
        <w:t>Next.js</w:t>
      </w:r>
      <w:r w:rsidR="00116293">
        <w:rPr>
          <w:sz w:val="18"/>
        </w:rPr>
        <w:t xml:space="preserve"> + </w:t>
      </w:r>
      <w:r w:rsidR="00116293" w:rsidRPr="005A78DA">
        <w:rPr>
          <w:b/>
          <w:bCs/>
          <w:sz w:val="18"/>
        </w:rPr>
        <w:t>React</w:t>
      </w:r>
      <w:r w:rsidR="00116293">
        <w:rPr>
          <w:sz w:val="18"/>
        </w:rPr>
        <w:t>, with</w:t>
      </w:r>
      <w:r w:rsidR="005A78DA" w:rsidRPr="005A78DA">
        <w:rPr>
          <w:b/>
          <w:bCs/>
          <w:sz w:val="18"/>
        </w:rPr>
        <w:t xml:space="preserve"> Supabase</w:t>
      </w:r>
      <w:r w:rsidR="005A78DA">
        <w:rPr>
          <w:sz w:val="18"/>
        </w:rPr>
        <w:t xml:space="preserve"> Auth for secure access control.</w:t>
      </w:r>
    </w:p>
    <w:p w14:paraId="71538D8A" w14:textId="1AE190B7" w:rsidR="00F3611A" w:rsidRDefault="00000000" w:rsidP="005A7264">
      <w:pPr>
        <w:spacing w:after="0" w:line="360" w:lineRule="auto"/>
        <w:ind w:left="245" w:hanging="173"/>
        <w:rPr>
          <w:sz w:val="18"/>
        </w:rPr>
      </w:pPr>
      <w:r>
        <w:rPr>
          <w:sz w:val="18"/>
        </w:rPr>
        <w:t xml:space="preserve">• </w:t>
      </w:r>
      <w:r w:rsidR="005A78DA">
        <w:rPr>
          <w:sz w:val="18"/>
        </w:rPr>
        <w:t>Developed core inventory workflows such as product CRUD, filtering/search, and bulk import to support store operations.</w:t>
      </w:r>
    </w:p>
    <w:p w14:paraId="6CB84BD6" w14:textId="4EF35A41" w:rsidR="003346E7" w:rsidRDefault="00CE4870" w:rsidP="005A7264">
      <w:pPr>
        <w:spacing w:after="0" w:line="360" w:lineRule="auto"/>
        <w:ind w:left="245" w:hanging="173"/>
        <w:rPr>
          <w:sz w:val="18"/>
        </w:rPr>
      </w:pPr>
      <w:r>
        <w:rPr>
          <w:sz w:val="18"/>
        </w:rPr>
        <w:t xml:space="preserve">Stack: </w:t>
      </w:r>
      <w:r w:rsidR="005A78DA">
        <w:rPr>
          <w:sz w:val="18"/>
        </w:rPr>
        <w:t>Next.js, React, Supabase, TypeScript, Tailwind CSS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950FB4" w14:paraId="4EC35E9A" w14:textId="77777777" w:rsidTr="001C69D8">
        <w:tc>
          <w:tcPr>
            <w:tcW w:w="525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93067" w14:textId="77777777" w:rsidR="00950FB4" w:rsidRDefault="00950FB4" w:rsidP="005A7264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ShopZada 2.0 – Enterprise Data Warehouse</w:t>
            </w:r>
          </w:p>
          <w:p w14:paraId="208CF188" w14:textId="4119D987" w:rsidR="00E71FA0" w:rsidRPr="00E916D6" w:rsidRDefault="00E71FA0" w:rsidP="005A7264">
            <w:pPr>
              <w:spacing w:after="0"/>
              <w:rPr>
                <w:sz w:val="20"/>
                <w:szCs w:val="20"/>
              </w:rPr>
            </w:pPr>
            <w:r>
              <w:rPr>
                <w:bCs/>
                <w:i/>
                <w:iCs/>
                <w:color w:val="808080" w:themeColor="background1" w:themeShade="80"/>
                <w:sz w:val="20"/>
              </w:rPr>
              <w:t>Dat</w:t>
            </w:r>
            <w:r w:rsidR="004049FD">
              <w:rPr>
                <w:bCs/>
                <w:i/>
                <w:iCs/>
                <w:color w:val="808080" w:themeColor="background1" w:themeShade="80"/>
                <w:sz w:val="20"/>
              </w:rPr>
              <w:t>a</w:t>
            </w:r>
            <w:r>
              <w:rPr>
                <w:bCs/>
                <w:i/>
                <w:iCs/>
                <w:color w:val="808080" w:themeColor="background1" w:themeShade="80"/>
                <w:sz w:val="20"/>
              </w:rPr>
              <w:t xml:space="preserve"> Warehousing Project</w:t>
            </w:r>
          </w:p>
        </w:tc>
        <w:tc>
          <w:tcPr>
            <w:tcW w:w="525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ABCA1" w14:textId="5B4AAB97" w:rsidR="00950FB4" w:rsidRDefault="00E71FA0" w:rsidP="005A7264">
            <w:pPr>
              <w:spacing w:after="0"/>
              <w:jc w:val="right"/>
            </w:pPr>
            <w:r>
              <w:rPr>
                <w:b/>
                <w:sz w:val="20"/>
              </w:rPr>
              <w:t>Nov</w:t>
            </w:r>
            <w:r w:rsidR="00950FB4">
              <w:rPr>
                <w:b/>
                <w:sz w:val="20"/>
              </w:rPr>
              <w:t xml:space="preserve"> 202</w:t>
            </w:r>
            <w:r w:rsidR="00B9407A">
              <w:rPr>
                <w:b/>
                <w:sz w:val="20"/>
              </w:rPr>
              <w:t>5</w:t>
            </w:r>
            <w:r w:rsidR="00950FB4">
              <w:rPr>
                <w:b/>
                <w:sz w:val="20"/>
              </w:rPr>
              <w:t xml:space="preserve"> </w:t>
            </w:r>
            <w:r w:rsidR="00B9407A">
              <w:rPr>
                <w:b/>
                <w:sz w:val="20"/>
              </w:rPr>
              <w:t>–</w:t>
            </w:r>
            <w:r w:rsidR="00950FB4">
              <w:rPr>
                <w:b/>
                <w:sz w:val="20"/>
              </w:rPr>
              <w:t xml:space="preserve"> </w:t>
            </w:r>
            <w:r w:rsidR="00B9407A">
              <w:rPr>
                <w:b/>
                <w:sz w:val="20"/>
              </w:rPr>
              <w:t>Dec 2025</w:t>
            </w:r>
          </w:p>
        </w:tc>
      </w:tr>
    </w:tbl>
    <w:p w14:paraId="38112C49" w14:textId="0277FA44" w:rsidR="00950FB4" w:rsidRDefault="00950FB4" w:rsidP="005A7264">
      <w:pPr>
        <w:spacing w:after="0" w:line="360" w:lineRule="auto"/>
        <w:ind w:left="245" w:hanging="173"/>
      </w:pPr>
      <w:r>
        <w:rPr>
          <w:sz w:val="18"/>
        </w:rPr>
        <w:t xml:space="preserve">• </w:t>
      </w:r>
      <w:r w:rsidR="00352194">
        <w:rPr>
          <w:sz w:val="18"/>
        </w:rPr>
        <w:t xml:space="preserve">Built automated ETL pipelines using </w:t>
      </w:r>
      <w:r w:rsidR="00352194" w:rsidRPr="00ED6C0E">
        <w:rPr>
          <w:b/>
          <w:bCs/>
          <w:sz w:val="18"/>
        </w:rPr>
        <w:t>Python</w:t>
      </w:r>
      <w:r w:rsidR="00352194">
        <w:rPr>
          <w:sz w:val="18"/>
        </w:rPr>
        <w:t xml:space="preserve">, </w:t>
      </w:r>
      <w:r w:rsidR="00352194" w:rsidRPr="00ED6C0E">
        <w:rPr>
          <w:b/>
          <w:bCs/>
          <w:sz w:val="18"/>
        </w:rPr>
        <w:t>Pandas</w:t>
      </w:r>
      <w:r w:rsidR="00352194">
        <w:rPr>
          <w:sz w:val="18"/>
        </w:rPr>
        <w:t xml:space="preserve">, and </w:t>
      </w:r>
      <w:r w:rsidR="00352194" w:rsidRPr="00ED6C0E">
        <w:rPr>
          <w:b/>
          <w:bCs/>
          <w:sz w:val="18"/>
        </w:rPr>
        <w:t>Apache Airflow</w:t>
      </w:r>
      <w:r w:rsidR="00352194">
        <w:rPr>
          <w:sz w:val="18"/>
        </w:rPr>
        <w:t xml:space="preserve"> to clean and load multi-source e-commerce data.</w:t>
      </w:r>
    </w:p>
    <w:p w14:paraId="3C122E74" w14:textId="10126BC6" w:rsidR="00950FB4" w:rsidRDefault="00950FB4" w:rsidP="005A7264">
      <w:pPr>
        <w:spacing w:after="0" w:line="360" w:lineRule="auto"/>
        <w:ind w:left="245" w:hanging="173"/>
        <w:rPr>
          <w:sz w:val="18"/>
        </w:rPr>
      </w:pPr>
      <w:r>
        <w:rPr>
          <w:sz w:val="18"/>
        </w:rPr>
        <w:t xml:space="preserve">• </w:t>
      </w:r>
      <w:r w:rsidR="00352194">
        <w:rPr>
          <w:sz w:val="18"/>
        </w:rPr>
        <w:t xml:space="preserve">Developed </w:t>
      </w:r>
      <w:r w:rsidR="00352194" w:rsidRPr="00ED6C0E">
        <w:rPr>
          <w:b/>
          <w:bCs/>
          <w:sz w:val="18"/>
        </w:rPr>
        <w:t>PostgreSQL</w:t>
      </w:r>
      <w:r w:rsidR="00352194">
        <w:rPr>
          <w:sz w:val="18"/>
        </w:rPr>
        <w:t xml:space="preserve"> data warehouse in </w:t>
      </w:r>
      <w:r w:rsidR="00352194" w:rsidRPr="00ED6C0E">
        <w:rPr>
          <w:b/>
          <w:bCs/>
          <w:sz w:val="18"/>
        </w:rPr>
        <w:t>Docker</w:t>
      </w:r>
      <w:r w:rsidR="00352194">
        <w:rPr>
          <w:sz w:val="18"/>
        </w:rPr>
        <w:t xml:space="preserve"> and </w:t>
      </w:r>
      <w:r w:rsidR="00352194" w:rsidRPr="00ED6C0E">
        <w:rPr>
          <w:b/>
          <w:bCs/>
          <w:sz w:val="18"/>
        </w:rPr>
        <w:t>Power BI</w:t>
      </w:r>
      <w:r w:rsidR="00352194">
        <w:rPr>
          <w:sz w:val="18"/>
        </w:rPr>
        <w:t xml:space="preserve"> dashboards for sales, customer, and product insights.</w:t>
      </w:r>
    </w:p>
    <w:p w14:paraId="45130CA9" w14:textId="6DE9F19F" w:rsidR="00352194" w:rsidRPr="00F76D37" w:rsidRDefault="00352194" w:rsidP="005A7264">
      <w:pPr>
        <w:spacing w:after="0" w:line="360" w:lineRule="auto"/>
        <w:rPr>
          <w:sz w:val="18"/>
        </w:rPr>
      </w:pPr>
      <w:r>
        <w:rPr>
          <w:sz w:val="18"/>
        </w:rPr>
        <w:t>Stack: Python, Apache Airflow, PostgreSQL, Pandas, Docker, Power BI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CE4870" w14:paraId="66FD956B" w14:textId="77777777" w:rsidTr="001C69D8">
        <w:tc>
          <w:tcPr>
            <w:tcW w:w="525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85F10" w14:textId="77777777" w:rsidR="00CE4870" w:rsidRDefault="00CE4870" w:rsidP="005A7264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Bahay Kubo – </w:t>
            </w:r>
            <w:r w:rsidR="00F76D37">
              <w:rPr>
                <w:b/>
                <w:sz w:val="20"/>
                <w:szCs w:val="20"/>
              </w:rPr>
              <w:t>Arcade Flutter Game</w:t>
            </w:r>
          </w:p>
          <w:p w14:paraId="78478CAB" w14:textId="4509D0FE" w:rsidR="00E71FA0" w:rsidRPr="00E916D6" w:rsidRDefault="00E71FA0" w:rsidP="005A7264">
            <w:pPr>
              <w:spacing w:after="0"/>
              <w:rPr>
                <w:sz w:val="20"/>
                <w:szCs w:val="20"/>
              </w:rPr>
            </w:pPr>
            <w:r>
              <w:rPr>
                <w:bCs/>
                <w:i/>
                <w:iCs/>
                <w:color w:val="808080" w:themeColor="background1" w:themeShade="80"/>
                <w:sz w:val="20"/>
              </w:rPr>
              <w:t>Application Development Project</w:t>
            </w:r>
          </w:p>
        </w:tc>
        <w:tc>
          <w:tcPr>
            <w:tcW w:w="525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C6578" w14:textId="7EEA82CB" w:rsidR="00CE4870" w:rsidRDefault="00F76D37" w:rsidP="005A7264">
            <w:pPr>
              <w:spacing w:after="0"/>
              <w:jc w:val="right"/>
            </w:pPr>
            <w:r>
              <w:rPr>
                <w:b/>
                <w:sz w:val="20"/>
              </w:rPr>
              <w:t>Oct</w:t>
            </w:r>
            <w:r w:rsidR="00CE4870">
              <w:rPr>
                <w:b/>
                <w:sz w:val="20"/>
              </w:rPr>
              <w:t xml:space="preserve"> 202</w:t>
            </w:r>
            <w:r>
              <w:rPr>
                <w:b/>
                <w:sz w:val="20"/>
              </w:rPr>
              <w:t>5</w:t>
            </w:r>
            <w:r w:rsidR="00CE4870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 w:rsidR="00CE4870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Dec 2025</w:t>
            </w:r>
          </w:p>
        </w:tc>
      </w:tr>
    </w:tbl>
    <w:p w14:paraId="295A0835" w14:textId="0B4E1474" w:rsidR="00CE4870" w:rsidRDefault="00CE4870" w:rsidP="005A7264">
      <w:pPr>
        <w:spacing w:after="0" w:line="360" w:lineRule="auto"/>
        <w:ind w:left="245" w:hanging="173"/>
      </w:pPr>
      <w:r>
        <w:rPr>
          <w:sz w:val="18"/>
        </w:rPr>
        <w:t xml:space="preserve">• </w:t>
      </w:r>
      <w:r w:rsidR="00F76D37" w:rsidRPr="00F76D37">
        <w:rPr>
          <w:sz w:val="18"/>
        </w:rPr>
        <w:t xml:space="preserve">Developed a simple arcade game in standard </w:t>
      </w:r>
      <w:r w:rsidR="00F76D37" w:rsidRPr="00950FB4">
        <w:rPr>
          <w:b/>
          <w:bCs/>
          <w:sz w:val="18"/>
        </w:rPr>
        <w:t>Flutter</w:t>
      </w:r>
      <w:r w:rsidR="00F76D37" w:rsidRPr="00F76D37">
        <w:rPr>
          <w:sz w:val="18"/>
        </w:rPr>
        <w:t xml:space="preserve"> using no additional frameworks or game engines. Deployed on Android with</w:t>
      </w:r>
      <w:r w:rsidR="00F76D37">
        <w:rPr>
          <w:sz w:val="18"/>
        </w:rPr>
        <w:t xml:space="preserve"> </w:t>
      </w:r>
      <w:r w:rsidR="00F76D37" w:rsidRPr="00F76D37">
        <w:rPr>
          <w:sz w:val="18"/>
        </w:rPr>
        <w:t xml:space="preserve">a scoring system and leaderboard that saves user </w:t>
      </w:r>
      <w:r w:rsidR="00950FB4">
        <w:rPr>
          <w:sz w:val="18"/>
        </w:rPr>
        <w:t xml:space="preserve">scores with </w:t>
      </w:r>
      <w:r w:rsidR="00950FB4" w:rsidRPr="00950FB4">
        <w:rPr>
          <w:b/>
          <w:bCs/>
          <w:sz w:val="18"/>
        </w:rPr>
        <w:t>image_picker</w:t>
      </w:r>
      <w:r w:rsidR="00950FB4">
        <w:rPr>
          <w:sz w:val="18"/>
        </w:rPr>
        <w:t>.</w:t>
      </w:r>
    </w:p>
    <w:p w14:paraId="458CC9DC" w14:textId="22F53137" w:rsidR="00F76D37" w:rsidRDefault="00CE4870" w:rsidP="005A7264">
      <w:pPr>
        <w:spacing w:after="0" w:line="360" w:lineRule="auto"/>
        <w:ind w:left="245" w:hanging="173"/>
        <w:rPr>
          <w:sz w:val="18"/>
        </w:rPr>
      </w:pPr>
      <w:r>
        <w:rPr>
          <w:sz w:val="18"/>
        </w:rPr>
        <w:t xml:space="preserve">• </w:t>
      </w:r>
      <w:r w:rsidR="00F76D37" w:rsidRPr="00F76D37">
        <w:rPr>
          <w:sz w:val="18"/>
        </w:rPr>
        <w:t xml:space="preserve">Integrated persistent data storage with </w:t>
      </w:r>
      <w:r w:rsidR="00F76D37" w:rsidRPr="00950FB4">
        <w:rPr>
          <w:b/>
          <w:bCs/>
          <w:sz w:val="18"/>
        </w:rPr>
        <w:t>SharedPreferences</w:t>
      </w:r>
      <w:r w:rsidR="00F76D37" w:rsidRPr="00F76D37">
        <w:rPr>
          <w:sz w:val="18"/>
        </w:rPr>
        <w:t xml:space="preserve">, implemented </w:t>
      </w:r>
      <w:r w:rsidR="00950FB4" w:rsidRPr="00950FB4">
        <w:rPr>
          <w:b/>
          <w:bCs/>
          <w:sz w:val="18"/>
        </w:rPr>
        <w:t>just_audio</w:t>
      </w:r>
      <w:r w:rsidR="00F76D37" w:rsidRPr="00F76D37">
        <w:rPr>
          <w:sz w:val="18"/>
        </w:rPr>
        <w:t xml:space="preserve"> for background music and sound effects</w:t>
      </w:r>
      <w:r w:rsidR="00116293">
        <w:rPr>
          <w:sz w:val="18"/>
        </w:rPr>
        <w:t>.</w:t>
      </w:r>
    </w:p>
    <w:p w14:paraId="0C8C7884" w14:textId="70CFC219" w:rsidR="00950FB4" w:rsidRDefault="00950FB4" w:rsidP="005A7264">
      <w:pPr>
        <w:spacing w:after="0" w:line="360" w:lineRule="auto"/>
        <w:rPr>
          <w:sz w:val="18"/>
        </w:rPr>
      </w:pPr>
      <w:r>
        <w:rPr>
          <w:sz w:val="18"/>
        </w:rPr>
        <w:t>Stack: Flutter, Dart, Provider, SharedPreferences, just_audio, image_picker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CE4870" w14:paraId="189F0862" w14:textId="77777777" w:rsidTr="001C69D8">
        <w:tc>
          <w:tcPr>
            <w:tcW w:w="525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AFAD4" w14:textId="77777777" w:rsidR="00CE4870" w:rsidRDefault="00CE4870" w:rsidP="005A7264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LuaRPG – </w:t>
            </w:r>
            <w:r w:rsidR="003346E7">
              <w:rPr>
                <w:b/>
                <w:sz w:val="20"/>
                <w:szCs w:val="20"/>
              </w:rPr>
              <w:t>Turn-Based RPG using Lua in</w:t>
            </w:r>
            <w:r w:rsidR="003346E7" w:rsidRPr="003346E7">
              <w:rPr>
                <w:b/>
                <w:sz w:val="20"/>
                <w:szCs w:val="20"/>
              </w:rPr>
              <w:t xml:space="preserve"> LÖVE 2D</w:t>
            </w:r>
          </w:p>
          <w:p w14:paraId="09C4EA5F" w14:textId="0CD46B16" w:rsidR="003346E7" w:rsidRPr="00E916D6" w:rsidRDefault="003346E7" w:rsidP="005A7264">
            <w:pPr>
              <w:spacing w:after="0"/>
              <w:rPr>
                <w:sz w:val="20"/>
                <w:szCs w:val="20"/>
              </w:rPr>
            </w:pPr>
            <w:r>
              <w:rPr>
                <w:bCs/>
                <w:i/>
                <w:iCs/>
                <w:color w:val="808080" w:themeColor="background1" w:themeShade="80"/>
                <w:sz w:val="20"/>
              </w:rPr>
              <w:t>Programming Languages Project</w:t>
            </w:r>
          </w:p>
        </w:tc>
        <w:tc>
          <w:tcPr>
            <w:tcW w:w="525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004A5" w14:textId="3E08DFD1" w:rsidR="00CE4870" w:rsidRDefault="00E71FA0" w:rsidP="005A7264">
            <w:pPr>
              <w:spacing w:after="0"/>
              <w:jc w:val="right"/>
            </w:pPr>
            <w:r>
              <w:rPr>
                <w:b/>
                <w:sz w:val="20"/>
              </w:rPr>
              <w:t>Sep 2025</w:t>
            </w:r>
            <w:r w:rsidR="00CE4870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 w:rsidR="00CE4870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Oct 2025</w:t>
            </w:r>
          </w:p>
        </w:tc>
      </w:tr>
    </w:tbl>
    <w:p w14:paraId="2811544C" w14:textId="73ACF3A0" w:rsidR="00CE4870" w:rsidRDefault="00CE4870" w:rsidP="005A7264">
      <w:pPr>
        <w:spacing w:after="0" w:line="360" w:lineRule="auto"/>
        <w:ind w:left="245" w:hanging="173"/>
      </w:pPr>
      <w:r>
        <w:rPr>
          <w:sz w:val="18"/>
        </w:rPr>
        <w:t xml:space="preserve">• </w:t>
      </w:r>
      <w:r w:rsidR="00AC7D6D">
        <w:rPr>
          <w:sz w:val="18"/>
        </w:rPr>
        <w:t>Built core gameplay loops around probability mechanics, combat system, and enemy AI with difficulty scaling. Implemented random events and branching dialogue that affect player progression.</w:t>
      </w:r>
    </w:p>
    <w:p w14:paraId="54BA4A65" w14:textId="7D0F21DD" w:rsidR="00CE4870" w:rsidRDefault="00CE4870" w:rsidP="005A7264">
      <w:pPr>
        <w:spacing w:after="0" w:line="360" w:lineRule="auto"/>
        <w:ind w:left="245" w:hanging="173"/>
        <w:rPr>
          <w:sz w:val="18"/>
        </w:rPr>
      </w:pPr>
      <w:r>
        <w:rPr>
          <w:sz w:val="18"/>
        </w:rPr>
        <w:t xml:space="preserve">• </w:t>
      </w:r>
      <w:r w:rsidR="00AC7D6D">
        <w:rPr>
          <w:sz w:val="18"/>
        </w:rPr>
        <w:t>Created visual and audio systems including enemy visuals, region-specific music, and UI.</w:t>
      </w:r>
    </w:p>
    <w:p w14:paraId="7621DDD3" w14:textId="33A3739C" w:rsidR="00AC7D6D" w:rsidRDefault="00AC7D6D" w:rsidP="005A7264">
      <w:pPr>
        <w:spacing w:after="0" w:line="360" w:lineRule="auto"/>
        <w:rPr>
          <w:sz w:val="18"/>
        </w:rPr>
      </w:pPr>
      <w:r>
        <w:rPr>
          <w:sz w:val="18"/>
        </w:rPr>
        <w:t xml:space="preserve">Stack: Lua, </w:t>
      </w:r>
      <w:r w:rsidRPr="00AC7D6D">
        <w:rPr>
          <w:sz w:val="18"/>
        </w:rPr>
        <w:t>LÖVE 2D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CE4870" w14:paraId="4B5AE7CA" w14:textId="77777777" w:rsidTr="001C69D8">
        <w:tc>
          <w:tcPr>
            <w:tcW w:w="525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75D8E" w14:textId="77777777" w:rsidR="00CE4870" w:rsidRDefault="00E71FA0" w:rsidP="005A7264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DanMart</w:t>
            </w:r>
            <w:r w:rsidR="00CE4870">
              <w:rPr>
                <w:b/>
                <w:sz w:val="20"/>
                <w:szCs w:val="20"/>
              </w:rPr>
              <w:t xml:space="preserve"> – </w:t>
            </w:r>
            <w:r>
              <w:rPr>
                <w:b/>
                <w:sz w:val="20"/>
                <w:szCs w:val="20"/>
              </w:rPr>
              <w:t>Inventory &amp; Sales Management System</w:t>
            </w:r>
          </w:p>
          <w:p w14:paraId="0D3E2BE3" w14:textId="02001519" w:rsidR="00B9407A" w:rsidRPr="00E916D6" w:rsidRDefault="00B9407A" w:rsidP="005A7264">
            <w:pPr>
              <w:spacing w:after="0"/>
              <w:rPr>
                <w:sz w:val="20"/>
                <w:szCs w:val="20"/>
              </w:rPr>
            </w:pPr>
            <w:r>
              <w:rPr>
                <w:bCs/>
                <w:i/>
                <w:iCs/>
                <w:color w:val="808080" w:themeColor="background1" w:themeShade="80"/>
                <w:sz w:val="20"/>
              </w:rPr>
              <w:t>Information Management Project</w:t>
            </w:r>
            <w:r w:rsidR="00116293">
              <w:rPr>
                <w:bCs/>
                <w:i/>
                <w:iCs/>
                <w:color w:val="808080" w:themeColor="background1" w:themeShade="80"/>
                <w:sz w:val="20"/>
              </w:rPr>
              <w:t xml:space="preserve"> | Project Developer</w:t>
            </w:r>
          </w:p>
        </w:tc>
        <w:tc>
          <w:tcPr>
            <w:tcW w:w="525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65A17" w14:textId="6B24220D" w:rsidR="00CE4870" w:rsidRDefault="00B9407A" w:rsidP="005A7264">
            <w:pPr>
              <w:spacing w:after="0"/>
              <w:jc w:val="right"/>
            </w:pPr>
            <w:r>
              <w:rPr>
                <w:b/>
                <w:sz w:val="20"/>
              </w:rPr>
              <w:t>Aug</w:t>
            </w:r>
            <w:r w:rsidR="00CE4870">
              <w:rPr>
                <w:b/>
                <w:sz w:val="20"/>
              </w:rPr>
              <w:t xml:space="preserve"> 202</w:t>
            </w:r>
            <w:r>
              <w:rPr>
                <w:b/>
                <w:sz w:val="20"/>
              </w:rPr>
              <w:t>4</w:t>
            </w:r>
            <w:r w:rsidR="00CE4870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 w:rsidR="00CE4870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Dec 2024</w:t>
            </w:r>
          </w:p>
        </w:tc>
      </w:tr>
    </w:tbl>
    <w:p w14:paraId="797B1C80" w14:textId="3EDCA2E7" w:rsidR="00CE4870" w:rsidRPr="00B9407A" w:rsidRDefault="00CE4870" w:rsidP="005A7264">
      <w:pPr>
        <w:spacing w:after="0" w:line="360" w:lineRule="auto"/>
        <w:ind w:left="245" w:hanging="173"/>
      </w:pPr>
      <w:r>
        <w:rPr>
          <w:sz w:val="18"/>
        </w:rPr>
        <w:t xml:space="preserve">• </w:t>
      </w:r>
      <w:r w:rsidR="00B9407A">
        <w:rPr>
          <w:sz w:val="18"/>
        </w:rPr>
        <w:t xml:space="preserve">Built backend pages and business logic using </w:t>
      </w:r>
      <w:r w:rsidR="00B9407A">
        <w:rPr>
          <w:b/>
          <w:bCs/>
          <w:sz w:val="18"/>
        </w:rPr>
        <w:t>PHP</w:t>
      </w:r>
      <w:r w:rsidR="00B9407A">
        <w:rPr>
          <w:sz w:val="18"/>
        </w:rPr>
        <w:t xml:space="preserve"> for user authentication, product management, shopping cart, and order processing. Designed responsive frontends with </w:t>
      </w:r>
      <w:r w:rsidR="00B9407A">
        <w:rPr>
          <w:b/>
          <w:bCs/>
          <w:sz w:val="18"/>
        </w:rPr>
        <w:t xml:space="preserve">HTML/CSS </w:t>
      </w:r>
      <w:r w:rsidR="00B9407A">
        <w:rPr>
          <w:sz w:val="18"/>
        </w:rPr>
        <w:t>for admin and customer dashboards.</w:t>
      </w:r>
    </w:p>
    <w:p w14:paraId="476F207D" w14:textId="7174A5CA" w:rsidR="00CE4870" w:rsidRPr="00B9407A" w:rsidRDefault="00CE4870" w:rsidP="005A7264">
      <w:pPr>
        <w:spacing w:after="0" w:line="360" w:lineRule="auto"/>
        <w:ind w:left="245" w:hanging="173"/>
        <w:rPr>
          <w:sz w:val="18"/>
        </w:rPr>
      </w:pPr>
      <w:r>
        <w:rPr>
          <w:sz w:val="18"/>
        </w:rPr>
        <w:t xml:space="preserve">• </w:t>
      </w:r>
      <w:r w:rsidR="00B9407A">
        <w:rPr>
          <w:sz w:val="18"/>
        </w:rPr>
        <w:t xml:space="preserve">Managed accounts, product inventory, and order data using </w:t>
      </w:r>
      <w:r w:rsidR="00B9407A" w:rsidRPr="00B9407A">
        <w:rPr>
          <w:b/>
          <w:bCs/>
          <w:sz w:val="18"/>
        </w:rPr>
        <w:t>MySQL</w:t>
      </w:r>
      <w:r w:rsidR="00B9407A">
        <w:rPr>
          <w:sz w:val="18"/>
        </w:rPr>
        <w:t>; d</w:t>
      </w:r>
      <w:r w:rsidR="00B9407A" w:rsidRPr="00B9407A">
        <w:rPr>
          <w:sz w:val="18"/>
        </w:rPr>
        <w:t>eveloped</w:t>
      </w:r>
      <w:r w:rsidR="00B9407A">
        <w:rPr>
          <w:sz w:val="18"/>
        </w:rPr>
        <w:t xml:space="preserve"> and tested locally using </w:t>
      </w:r>
      <w:r w:rsidR="00B9407A" w:rsidRPr="00B9407A">
        <w:rPr>
          <w:b/>
          <w:bCs/>
          <w:sz w:val="18"/>
        </w:rPr>
        <w:t>XAMPP</w:t>
      </w:r>
      <w:r w:rsidR="00B9407A">
        <w:rPr>
          <w:sz w:val="18"/>
        </w:rPr>
        <w:t>.</w:t>
      </w:r>
    </w:p>
    <w:p w14:paraId="531E461B" w14:textId="72D2E3A4" w:rsidR="00E71FA0" w:rsidRDefault="00E71FA0" w:rsidP="005A7264">
      <w:pPr>
        <w:spacing w:after="0" w:line="360" w:lineRule="auto"/>
        <w:rPr>
          <w:sz w:val="18"/>
        </w:rPr>
      </w:pPr>
      <w:r>
        <w:rPr>
          <w:sz w:val="18"/>
        </w:rPr>
        <w:t>Stack: PHP, MySQL, XAMPP, HTML/CSS, JavaScript</w:t>
      </w:r>
    </w:p>
    <w:p w14:paraId="56B2CCAC" w14:textId="77777777" w:rsidR="00ED6C0E" w:rsidRDefault="00ED6C0E" w:rsidP="00ED6C0E">
      <w:pPr>
        <w:spacing w:after="0"/>
      </w:pPr>
    </w:p>
    <w:p w14:paraId="1507F9EF" w14:textId="77777777" w:rsidR="009B6335" w:rsidRDefault="00000000" w:rsidP="005A7264">
      <w:pPr>
        <w:pBdr>
          <w:bottom w:val="single" w:sz="8" w:space="1" w:color="7A7A7A"/>
        </w:pBdr>
        <w:spacing w:before="80" w:after="60" w:line="240" w:lineRule="auto"/>
      </w:pPr>
      <w:r>
        <w:rPr>
          <w:b/>
          <w:sz w:val="21"/>
        </w:rPr>
        <w:t>SKILLS</w:t>
      </w:r>
    </w:p>
    <w:p w14:paraId="7CB6F89D" w14:textId="20248FCA" w:rsidR="00ED6C0E" w:rsidRDefault="004A407F" w:rsidP="005A7264">
      <w:pPr>
        <w:spacing w:after="0" w:line="240" w:lineRule="auto"/>
        <w:rPr>
          <w:bCs/>
          <w:sz w:val="18"/>
        </w:rPr>
      </w:pPr>
      <w:r w:rsidRPr="004A407F">
        <w:rPr>
          <w:b/>
          <w:bCs/>
          <w:sz w:val="18"/>
        </w:rPr>
        <w:t>Languages:</w:t>
      </w:r>
      <w:r w:rsidRPr="004A407F">
        <w:rPr>
          <w:b/>
          <w:sz w:val="18"/>
        </w:rPr>
        <w:t xml:space="preserve"> </w:t>
      </w:r>
      <w:r w:rsidRPr="004A407F">
        <w:rPr>
          <w:bCs/>
          <w:sz w:val="18"/>
        </w:rPr>
        <w:t>Python, JavaScript, TypeScript, PHP, SQL, Dart</w:t>
      </w:r>
      <w:r w:rsidRPr="004A407F">
        <w:rPr>
          <w:b/>
          <w:sz w:val="18"/>
        </w:rPr>
        <w:br/>
      </w:r>
      <w:r w:rsidRPr="004A407F">
        <w:rPr>
          <w:b/>
          <w:bCs/>
          <w:sz w:val="18"/>
        </w:rPr>
        <w:t>Web:</w:t>
      </w:r>
      <w:r w:rsidRPr="004A407F">
        <w:rPr>
          <w:bCs/>
          <w:sz w:val="18"/>
        </w:rPr>
        <w:t xml:space="preserve"> HTML/CSS, React, Next.js, Tailwind CSS</w:t>
      </w:r>
      <w:r w:rsidRPr="004A407F">
        <w:rPr>
          <w:b/>
          <w:sz w:val="18"/>
        </w:rPr>
        <w:br/>
      </w:r>
      <w:r w:rsidRPr="004A407F">
        <w:rPr>
          <w:b/>
          <w:bCs/>
          <w:sz w:val="18"/>
        </w:rPr>
        <w:t>Frameworks &amp; Libraries:</w:t>
      </w:r>
      <w:r w:rsidRPr="004A407F">
        <w:rPr>
          <w:b/>
          <w:sz w:val="18"/>
        </w:rPr>
        <w:t xml:space="preserve"> </w:t>
      </w:r>
      <w:r w:rsidRPr="004A407F">
        <w:rPr>
          <w:bCs/>
          <w:sz w:val="18"/>
        </w:rPr>
        <w:t>Flutter, Pandas</w:t>
      </w:r>
      <w:r w:rsidRPr="004A407F">
        <w:rPr>
          <w:b/>
          <w:sz w:val="18"/>
        </w:rPr>
        <w:br/>
      </w:r>
      <w:r w:rsidRPr="004A407F">
        <w:rPr>
          <w:b/>
          <w:bCs/>
          <w:sz w:val="18"/>
        </w:rPr>
        <w:t>Databases &amp; Backend:</w:t>
      </w:r>
      <w:r w:rsidRPr="004A407F">
        <w:rPr>
          <w:b/>
          <w:sz w:val="18"/>
        </w:rPr>
        <w:t xml:space="preserve"> </w:t>
      </w:r>
      <w:r w:rsidRPr="004A407F">
        <w:rPr>
          <w:bCs/>
          <w:sz w:val="18"/>
        </w:rPr>
        <w:t>PostgreSQL, MySQL, Supabase</w:t>
      </w:r>
      <w:r w:rsidRPr="004A407F">
        <w:rPr>
          <w:b/>
          <w:sz w:val="18"/>
        </w:rPr>
        <w:br/>
      </w:r>
      <w:r w:rsidRPr="004A407F">
        <w:rPr>
          <w:b/>
          <w:bCs/>
          <w:sz w:val="18"/>
        </w:rPr>
        <w:t>Data &amp; Analytics:</w:t>
      </w:r>
      <w:r w:rsidRPr="004A407F">
        <w:rPr>
          <w:b/>
          <w:sz w:val="18"/>
        </w:rPr>
        <w:t xml:space="preserve"> </w:t>
      </w:r>
      <w:r w:rsidRPr="004A407F">
        <w:rPr>
          <w:bCs/>
          <w:sz w:val="18"/>
        </w:rPr>
        <w:t>Apache Airflow, Power BI, ETL, Data Warehousing</w:t>
      </w:r>
      <w:r w:rsidRPr="004A407F">
        <w:rPr>
          <w:b/>
          <w:sz w:val="18"/>
        </w:rPr>
        <w:br/>
      </w:r>
      <w:r w:rsidRPr="004A407F">
        <w:rPr>
          <w:b/>
          <w:bCs/>
          <w:sz w:val="18"/>
        </w:rPr>
        <w:t>Tools:</w:t>
      </w:r>
      <w:r w:rsidRPr="004A407F">
        <w:rPr>
          <w:b/>
          <w:sz w:val="18"/>
        </w:rPr>
        <w:t xml:space="preserve"> </w:t>
      </w:r>
      <w:r w:rsidRPr="004A407F">
        <w:rPr>
          <w:bCs/>
          <w:sz w:val="18"/>
        </w:rPr>
        <w:t>Docker, Git, XAMPP, Android Studio</w:t>
      </w:r>
    </w:p>
    <w:p w14:paraId="76AD16B2" w14:textId="77777777" w:rsidR="004A407F" w:rsidRDefault="004A407F" w:rsidP="005A7264">
      <w:pPr>
        <w:spacing w:after="0" w:line="240" w:lineRule="auto"/>
        <w:rPr>
          <w:sz w:val="18"/>
        </w:rPr>
      </w:pPr>
    </w:p>
    <w:p w14:paraId="6CD7AB2D" w14:textId="77777777" w:rsidR="003029F0" w:rsidRDefault="003029F0" w:rsidP="005A7264">
      <w:pPr>
        <w:pBdr>
          <w:bottom w:val="single" w:sz="8" w:space="1" w:color="7A7A7A"/>
        </w:pBdr>
        <w:spacing w:before="80" w:after="60" w:line="240" w:lineRule="auto"/>
      </w:pPr>
      <w:r>
        <w:rPr>
          <w:b/>
          <w:sz w:val="21"/>
        </w:rPr>
        <w:t>EDUCATION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3029F0" w14:paraId="492C7345" w14:textId="77777777" w:rsidTr="001C69D8">
        <w:tc>
          <w:tcPr>
            <w:tcW w:w="525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EC25A" w14:textId="77777777" w:rsidR="003029F0" w:rsidRDefault="003029F0" w:rsidP="006C484D">
            <w:pPr>
              <w:spacing w:after="0" w:line="240" w:lineRule="auto"/>
            </w:pPr>
            <w:r>
              <w:rPr>
                <w:b/>
                <w:sz w:val="20"/>
              </w:rPr>
              <w:t>University of Santo Tomas</w:t>
            </w:r>
          </w:p>
        </w:tc>
        <w:tc>
          <w:tcPr>
            <w:tcW w:w="525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256"/>
            </w:tblGrid>
            <w:tr w:rsidR="00EE05EB" w14:paraId="458C8307" w14:textId="77777777" w:rsidTr="000C6D6F">
              <w:tc>
                <w:tcPr>
                  <w:tcW w:w="525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A5DFEF" w14:textId="6149D9B9" w:rsidR="00EE05EB" w:rsidRDefault="00EE05EB" w:rsidP="00EE05EB">
                  <w:pPr>
                    <w:spacing w:after="0" w:line="240" w:lineRule="auto"/>
                    <w:jc w:val="right"/>
                  </w:pPr>
                  <w:r>
                    <w:rPr>
                      <w:b/>
                      <w:sz w:val="20"/>
                    </w:rPr>
                    <w:t>Aug 2023 – Present</w:t>
                  </w:r>
                </w:p>
              </w:tc>
            </w:tr>
          </w:tbl>
          <w:p w14:paraId="1F02CAD8" w14:textId="20709F8E" w:rsidR="003029F0" w:rsidRDefault="003029F0" w:rsidP="006C484D">
            <w:pPr>
              <w:spacing w:after="0" w:line="240" w:lineRule="auto"/>
              <w:jc w:val="right"/>
            </w:pPr>
          </w:p>
        </w:tc>
      </w:tr>
      <w:tr w:rsidR="003029F0" w14:paraId="4967BD80" w14:textId="77777777" w:rsidTr="001C69D8">
        <w:tc>
          <w:tcPr>
            <w:tcW w:w="525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EFDC0" w14:textId="2DEF2535" w:rsidR="003029F0" w:rsidRDefault="006C484D" w:rsidP="006C484D">
            <w:pPr>
              <w:spacing w:after="0" w:line="240" w:lineRule="auto"/>
            </w:pPr>
            <w:r>
              <w:rPr>
                <w:sz w:val="18"/>
              </w:rPr>
              <w:t>BS Computer</w:t>
            </w:r>
            <w:r w:rsidR="003029F0">
              <w:rPr>
                <w:sz w:val="18"/>
              </w:rPr>
              <w:t xml:space="preserve"> Science, </w:t>
            </w:r>
            <w:r w:rsidR="003029F0" w:rsidRPr="003029F0">
              <w:rPr>
                <w:sz w:val="18"/>
              </w:rPr>
              <w:t>Specializ</w:t>
            </w:r>
            <w:r w:rsidR="003029F0">
              <w:rPr>
                <w:sz w:val="18"/>
              </w:rPr>
              <w:t>ing in Data Science</w:t>
            </w:r>
          </w:p>
        </w:tc>
        <w:tc>
          <w:tcPr>
            <w:tcW w:w="525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F3C97" w14:textId="77777777" w:rsidR="003029F0" w:rsidRDefault="003029F0" w:rsidP="006C484D">
            <w:pPr>
              <w:spacing w:after="0" w:line="240" w:lineRule="auto"/>
              <w:jc w:val="right"/>
              <w:rPr>
                <w:sz w:val="18"/>
              </w:rPr>
            </w:pPr>
          </w:p>
          <w:p w14:paraId="766986DD" w14:textId="2DB60C77" w:rsidR="003029F0" w:rsidRDefault="003029F0" w:rsidP="006C484D">
            <w:pPr>
              <w:spacing w:after="0" w:line="240" w:lineRule="auto"/>
              <w:jc w:val="right"/>
            </w:pPr>
          </w:p>
        </w:tc>
      </w:tr>
    </w:tbl>
    <w:p w14:paraId="05BDF659" w14:textId="6F677747" w:rsidR="006C484D" w:rsidRDefault="003029F0" w:rsidP="00322318">
      <w:pPr>
        <w:spacing w:after="0" w:line="240" w:lineRule="auto"/>
        <w:ind w:left="245" w:hanging="173"/>
      </w:pPr>
      <w:r>
        <w:rPr>
          <w:sz w:val="18"/>
        </w:rPr>
        <w:t>• Dean’s List (3</w:t>
      </w:r>
      <w:r w:rsidRPr="003029F0">
        <w:rPr>
          <w:sz w:val="18"/>
          <w:vertAlign w:val="superscript"/>
        </w:rPr>
        <w:t>rd</w:t>
      </w:r>
      <w:r>
        <w:rPr>
          <w:sz w:val="18"/>
        </w:rPr>
        <w:t xml:space="preserve"> Year, 2025)</w:t>
      </w:r>
    </w:p>
    <w:p w14:paraId="16CE0883" w14:textId="77777777" w:rsidR="00322318" w:rsidRPr="00322318" w:rsidRDefault="00322318" w:rsidP="00322318">
      <w:pPr>
        <w:spacing w:after="0" w:line="240" w:lineRule="auto"/>
        <w:ind w:left="245" w:hanging="173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6C484D" w14:paraId="3444A037" w14:textId="77777777" w:rsidTr="00C81C46">
        <w:tc>
          <w:tcPr>
            <w:tcW w:w="525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878FE" w14:textId="2516A628" w:rsidR="006C484D" w:rsidRDefault="006C484D" w:rsidP="006C484D">
            <w:pPr>
              <w:spacing w:after="0" w:line="240" w:lineRule="auto"/>
            </w:pPr>
            <w:r>
              <w:rPr>
                <w:b/>
                <w:sz w:val="20"/>
              </w:rPr>
              <w:t>Angeles City Science Highschool</w:t>
            </w:r>
          </w:p>
        </w:tc>
        <w:tc>
          <w:tcPr>
            <w:tcW w:w="525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65F58" w14:textId="2584A773" w:rsidR="006C484D" w:rsidRDefault="006C484D" w:rsidP="006C484D">
            <w:pPr>
              <w:spacing w:after="0" w:line="240" w:lineRule="auto"/>
              <w:jc w:val="right"/>
            </w:pPr>
            <w:r>
              <w:rPr>
                <w:b/>
                <w:sz w:val="20"/>
              </w:rPr>
              <w:t>Jun 2021 – Apr 2023</w:t>
            </w:r>
          </w:p>
        </w:tc>
      </w:tr>
      <w:tr w:rsidR="004049FD" w14:paraId="2142E468" w14:textId="77777777" w:rsidTr="00C81C46">
        <w:tc>
          <w:tcPr>
            <w:tcW w:w="525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256"/>
              <w:gridCol w:w="5256"/>
            </w:tblGrid>
            <w:tr w:rsidR="006C484D" w14:paraId="6D658EC6" w14:textId="77777777" w:rsidTr="001C69D8">
              <w:tc>
                <w:tcPr>
                  <w:tcW w:w="525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EAAE13" w14:textId="58A080E0" w:rsidR="006C484D" w:rsidRDefault="006C484D" w:rsidP="006C484D">
                  <w:pPr>
                    <w:spacing w:after="0" w:line="240" w:lineRule="auto"/>
                  </w:pPr>
                  <w:r>
                    <w:rPr>
                      <w:sz w:val="18"/>
                    </w:rPr>
                    <w:t>Senior High School - STEM</w:t>
                  </w:r>
                </w:p>
              </w:tc>
              <w:tc>
                <w:tcPr>
                  <w:tcW w:w="525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250BE3" w14:textId="77777777" w:rsidR="006C484D" w:rsidRDefault="006C484D" w:rsidP="006C484D">
                  <w:pPr>
                    <w:spacing w:after="0" w:line="240" w:lineRule="auto"/>
                    <w:jc w:val="right"/>
                    <w:rPr>
                      <w:sz w:val="18"/>
                    </w:rPr>
                  </w:pPr>
                </w:p>
                <w:p w14:paraId="6045B60A" w14:textId="77777777" w:rsidR="006C484D" w:rsidRDefault="006C484D" w:rsidP="006C484D">
                  <w:pPr>
                    <w:spacing w:after="0" w:line="240" w:lineRule="auto"/>
                    <w:jc w:val="right"/>
                  </w:pPr>
                </w:p>
              </w:tc>
            </w:tr>
          </w:tbl>
          <w:p w14:paraId="6729936B" w14:textId="0CC3608C" w:rsidR="004049FD" w:rsidRDefault="006C484D" w:rsidP="006C484D">
            <w:pPr>
              <w:spacing w:after="0" w:line="240" w:lineRule="auto"/>
              <w:ind w:left="245" w:hanging="173"/>
            </w:pPr>
            <w:r>
              <w:rPr>
                <w:sz w:val="18"/>
              </w:rPr>
              <w:t>• With Honors recognition</w:t>
            </w:r>
          </w:p>
        </w:tc>
        <w:tc>
          <w:tcPr>
            <w:tcW w:w="525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96A61" w14:textId="1DA6CBC2" w:rsidR="004049FD" w:rsidRDefault="004049FD" w:rsidP="006C484D">
            <w:pPr>
              <w:spacing w:after="0" w:line="240" w:lineRule="auto"/>
              <w:jc w:val="right"/>
            </w:pPr>
          </w:p>
        </w:tc>
      </w:tr>
    </w:tbl>
    <w:p w14:paraId="54953BC8" w14:textId="5E29A078" w:rsidR="00C81C46" w:rsidRPr="003029F0" w:rsidRDefault="00C81C46" w:rsidP="00C81C46">
      <w:pPr>
        <w:spacing w:after="0" w:line="240" w:lineRule="auto"/>
        <w:rPr>
          <w:sz w:val="18"/>
        </w:rPr>
      </w:pPr>
    </w:p>
    <w:sectPr w:rsidR="00C81C46" w:rsidRPr="003029F0" w:rsidSect="00034616">
      <w:pgSz w:w="12240" w:h="15840"/>
      <w:pgMar w:top="691" w:right="864" w:bottom="691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0085589">
    <w:abstractNumId w:val="8"/>
  </w:num>
  <w:num w:numId="2" w16cid:durableId="1427996401">
    <w:abstractNumId w:val="6"/>
  </w:num>
  <w:num w:numId="3" w16cid:durableId="172309193">
    <w:abstractNumId w:val="5"/>
  </w:num>
  <w:num w:numId="4" w16cid:durableId="1652102958">
    <w:abstractNumId w:val="4"/>
  </w:num>
  <w:num w:numId="5" w16cid:durableId="1968701536">
    <w:abstractNumId w:val="7"/>
  </w:num>
  <w:num w:numId="6" w16cid:durableId="683440285">
    <w:abstractNumId w:val="3"/>
  </w:num>
  <w:num w:numId="7" w16cid:durableId="1800370702">
    <w:abstractNumId w:val="2"/>
  </w:num>
  <w:num w:numId="8" w16cid:durableId="440539614">
    <w:abstractNumId w:val="1"/>
  </w:num>
  <w:num w:numId="9" w16cid:durableId="682589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CEF"/>
    <w:rsid w:val="00034616"/>
    <w:rsid w:val="0006063C"/>
    <w:rsid w:val="000E00A5"/>
    <w:rsid w:val="00116293"/>
    <w:rsid w:val="0015074B"/>
    <w:rsid w:val="0029639D"/>
    <w:rsid w:val="003029F0"/>
    <w:rsid w:val="00322318"/>
    <w:rsid w:val="00326F90"/>
    <w:rsid w:val="003346E7"/>
    <w:rsid w:val="00352194"/>
    <w:rsid w:val="004049FD"/>
    <w:rsid w:val="0049374E"/>
    <w:rsid w:val="004A407F"/>
    <w:rsid w:val="0059316C"/>
    <w:rsid w:val="005A7264"/>
    <w:rsid w:val="005A78DA"/>
    <w:rsid w:val="005C02A7"/>
    <w:rsid w:val="006C484D"/>
    <w:rsid w:val="0084514B"/>
    <w:rsid w:val="00950FB4"/>
    <w:rsid w:val="009B6335"/>
    <w:rsid w:val="00A14DA1"/>
    <w:rsid w:val="00A93A16"/>
    <w:rsid w:val="00AA1D8D"/>
    <w:rsid w:val="00AC7D6D"/>
    <w:rsid w:val="00B47730"/>
    <w:rsid w:val="00B9407A"/>
    <w:rsid w:val="00C81C46"/>
    <w:rsid w:val="00CB0664"/>
    <w:rsid w:val="00CE4870"/>
    <w:rsid w:val="00E71FA0"/>
    <w:rsid w:val="00E916D6"/>
    <w:rsid w:val="00ED6C0E"/>
    <w:rsid w:val="00EE05EB"/>
    <w:rsid w:val="00F3611A"/>
    <w:rsid w:val="00F76D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706147"/>
  <w14:defaultImageDpi w14:val="300"/>
  <w15:docId w15:val="{AD4987EB-1EE5-4485-B270-184736451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E00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00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ahokeel" TargetMode="External"/><Relationship Id="rId3" Type="http://schemas.openxmlformats.org/officeDocument/2006/relationships/styles" Target="styles.xml"/><Relationship Id="rId7" Type="http://schemas.openxmlformats.org/officeDocument/2006/relationships/hyperlink" Target="https://nahokeel.github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ko-han-lee-5a309332b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1</Pages>
  <Words>453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kohanlee793@yahoo.com</cp:lastModifiedBy>
  <cp:revision>7</cp:revision>
  <cp:lastPrinted>2026-03-24T17:50:00Z</cp:lastPrinted>
  <dcterms:created xsi:type="dcterms:W3CDTF">2013-12-23T23:15:00Z</dcterms:created>
  <dcterms:modified xsi:type="dcterms:W3CDTF">2026-03-24T18:20:00Z</dcterms:modified>
  <cp:category/>
</cp:coreProperties>
</file>